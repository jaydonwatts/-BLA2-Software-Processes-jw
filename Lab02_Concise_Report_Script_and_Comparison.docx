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02 – Software Engineering I</w:t>
      </w:r>
    </w:p>
    <w:p>
      <w:r>
        <w:t>Software Processes in Action: Waterfall, Incremental Development, and Real-World Applications</w:t>
      </w:r>
    </w:p>
    <w:p>
      <w:r>
        <w:t>Name: [Your Name] | Course: Software Engineering I | BLA 2 | Semester: [Semester]</w:t>
      </w:r>
    </w:p>
    <w:p>
      <w:pPr>
        <w:pStyle w:val="Heading1"/>
      </w:pPr>
      <w:r>
        <w:t>Technical Report</w:t>
      </w:r>
    </w:p>
    <w:p>
      <w:pPr>
        <w:pStyle w:val="Heading2"/>
      </w:pPr>
      <w:r>
        <w:t>Part 1 – What Is a Software Process?</w:t>
      </w:r>
    </w:p>
    <w:p>
      <w:r>
        <w:t>A software process is an organized set of activities used to specify, design, implement, validate, release, and maintain software. Programming alone is not enough because teams need to understand user needs, test quality, and support the product after release. Example: a campus food-ordering app needs requirements, design, coding, testing, release, and updates.</w:t>
      </w:r>
    </w:p>
    <w:p>
      <w:pPr>
        <w:pStyle w:val="Heading2"/>
      </w:pPr>
      <w:r>
        <w:t>Part 2 – Software Process Models</w:t>
      </w:r>
    </w:p>
    <w:p>
      <w:r>
        <w:t>Waterfall completes planned stages in sequence. Incremental development releases working features in smaller parts. Integration and configuration selects, adapts, and connects reusable components. Plan-driven development emphasizes plans and documentation. Agile development works in short cycles and uses frequent feedback. Real projects may combine approaches.</w:t>
      </w:r>
    </w:p>
    <w:p>
      <w:pPr>
        <w:pStyle w:val="Heading2"/>
      </w:pPr>
      <w:r>
        <w:t>Part 3 – Waterfall Model</w:t>
      </w:r>
    </w:p>
    <w:p>
      <w:r>
        <w:t>Typical stages are requirements, design, implementation, testing, deployment, and maintenance. It is plan-driven because stages and deliverables are planned. Documentation and phase reviews support coordination. Waterfall advantages include clear stages, documentation, and easier planning for stable requirements. Disadvantages include late feedback, expensive late changes, and delays when earlier work must be repeated.</w:t>
      </w:r>
    </w:p>
    <w:p>
      <w:pPr>
        <w:pStyle w:val="Heading2"/>
      </w:pPr>
      <w:r>
        <w:t>Part 4 – Incremental Development</w:t>
      </w:r>
    </w:p>
    <w:p>
      <w:r>
        <w:t>Software is delivered in several useful releases. Specification, implementation, and validation can overlap as teams work on different increments. Customer feedback helps set priorities. Changes can be less expensive when they affect one increment rather than the whole system.</w:t>
      </w:r>
    </w:p>
    <w:p>
      <w:pPr>
        <w:pStyle w:val="Heading2"/>
      </w:pPr>
      <w:r>
        <w:t>Part 5 – Integration and Configuration</w:t>
      </w:r>
    </w:p>
    <w:p>
      <w:r>
        <w:t>Teams identify requirements, discover and evaluate existing components, refine requirements to match available options, configure or adapt components, and integrate them. Reuse can save time and money. A limitation is that components may not fully meet needs or may introduce compatibility, licensing, or security constraints.</w:t>
      </w:r>
    </w:p>
    <w:p>
      <w:pPr>
        <w:pStyle w:val="Heading2"/>
      </w:pPr>
      <w:r>
        <w:t>Part 6 – Software Process Activities</w:t>
      </w:r>
    </w:p>
    <w:p>
      <w:r>
        <w:t>Specification defines what the system should do. Design and implementation plan and build it. Validation checks that it works and meets requirements. Evolution fixes, adapts, and improves it after release. Software engineering continues after the first version.</w:t>
      </w:r>
    </w:p>
    <w:p>
      <w:pPr>
        <w:pStyle w:val="Heading2"/>
      </w:pPr>
      <w:r>
        <w:t>Part 7 – Coping with Change</w:t>
      </w:r>
    </w:p>
    <w:p>
      <w:r>
        <w:t>Change happens because user needs, technology, and business priorities change. A prototype is an early model used to clarify requirements or design. Incremental delivery provides useful functionality earlier. Changes can affect budget, schedule, testing, and documentation.</w:t>
      </w:r>
    </w:p>
    <w:p>
      <w:pPr>
        <w:pStyle w:val="Heading2"/>
      </w:pPr>
      <w:r>
        <w:t>Part 8 – Instagram</w:t>
      </w:r>
    </w:p>
    <w:p>
      <w:r>
        <w:t>Meta develops Instagram, a platform for photo/video sharing, Stories, Reels, messaging, and content discovery. Meta Engineering’s 2025 article describes Instagram recommendation models, experimentation, a model registry, monitoring, and automated model-launch steps. Meta AI’s Explore article describes rapid experimentation and iterative development of recommendation algorithms. This evidence supports an iterative/experimental interpretation for these examples, not a claim that every Instagram team uses the same process.</w:t>
      </w:r>
    </w:p>
    <w:p>
      <w:pPr>
        <w:pStyle w:val="Heading2"/>
      </w:pPr>
      <w:r>
        <w:t>Part 9 – Spotify</w:t>
      </w:r>
    </w:p>
    <w:p>
      <w:r>
        <w:t>Spotify develops its music and podcast streaming service. Spotify’s engineering material describes cross-functional squads and Backstage, a developer platform that helps engineers find systems, manage services, and create components. Spotify’s public experimentation writing describes using experiments to learn and inform product decisions. These examples suggest iterative development and reuse of shared tooling, but do not reveal every internal workflow.</w:t>
      </w:r>
    </w:p>
    <w:p>
      <w:pPr>
        <w:pStyle w:val="Heading2"/>
      </w:pPr>
      <w:r>
        <w:t>Part 10 – Compare and Choose a Process</w:t>
      </w:r>
    </w:p>
    <w:p>
      <w:r>
        <w:t>Both applications require specification, implementation, validation, deployment, maintenance, and feedback. Instagram’s cited examples focus on recommendation models and safe launches; Spotify’s focus on cross-functional teams, shared developer tools, and experimentation. Waterfall may suit stable requirements or formal approval needs. Agile/incremental approaches may suit products that change frequently. Large projects can combine models.</w:t>
      </w:r>
    </w:p>
    <w:p>
      <w:pPr>
        <w:pStyle w:val="Heading2"/>
      </w:pPr>
      <w:r>
        <w:t>Part 11 – What I Learned</w:t>
      </w:r>
    </w:p>
    <w:p>
      <w:r>
        <w:t>Two successful companies may use different processes because their products, risks, team structures, release frequency, and user needs differ. The public examples suggest iterative practices in both cases, but neither should be labeled as using only one model. There is no single process that is best for every project.</w:t>
      </w:r>
    </w:p>
    <w:p>
      <w:pPr>
        <w:pStyle w:val="Heading1"/>
      </w:pPr>
      <w:r>
        <w:t>Comparison Table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Instagram (Meta)</w:t>
            </w:r>
          </w:p>
        </w:tc>
        <w:tc>
          <w:tcPr>
            <w:tcW w:type="dxa" w:w="2880"/>
          </w:tcPr>
          <w:p>
            <w:r>
              <w:t>Spotify</w:t>
            </w:r>
          </w:p>
        </w:tc>
      </w:tr>
      <w:tr>
        <w:tc>
          <w:tcPr>
            <w:tcW w:type="dxa" w:w="2880"/>
          </w:tcPr>
          <w:p>
            <w:r>
              <w:t>Company</w:t>
            </w:r>
          </w:p>
        </w:tc>
        <w:tc>
          <w:tcPr>
            <w:tcW w:type="dxa" w:w="2880"/>
          </w:tcPr>
          <w:p>
            <w:r>
              <w:t>Meta</w:t>
            </w:r>
          </w:p>
        </w:tc>
        <w:tc>
          <w:tcPr>
            <w:tcW w:type="dxa" w:w="2880"/>
          </w:tcPr>
          <w:p>
            <w:r>
              <w:t>Spotify</w:t>
            </w:r>
          </w:p>
        </w:tc>
      </w:tr>
      <w:tr>
        <w:tc>
          <w:tcPr>
            <w:tcW w:type="dxa" w:w="2880"/>
          </w:tcPr>
          <w:p>
            <w:r>
              <w:t>Application</w:t>
            </w:r>
          </w:p>
        </w:tc>
        <w:tc>
          <w:tcPr>
            <w:tcW w:type="dxa" w:w="2880"/>
          </w:tcPr>
          <w:p>
            <w:r>
              <w:t>Social sharing and content discovery</w:t>
            </w:r>
          </w:p>
        </w:tc>
        <w:tc>
          <w:tcPr>
            <w:tcW w:type="dxa" w:w="2880"/>
          </w:tcPr>
          <w:p>
            <w:r>
              <w:t>Music and podcast streaming</w:t>
            </w:r>
          </w:p>
        </w:tc>
      </w:tr>
      <w:tr>
        <w:tc>
          <w:tcPr>
            <w:tcW w:type="dxa" w:w="2880"/>
          </w:tcPr>
          <w:p>
            <w:r>
              <w:t>Primary users</w:t>
            </w:r>
          </w:p>
        </w:tc>
        <w:tc>
          <w:tcPr>
            <w:tcW w:type="dxa" w:w="2880"/>
          </w:tcPr>
          <w:p>
            <w:r>
              <w:t>Individuals, creators, businesses</w:t>
            </w:r>
          </w:p>
        </w:tc>
        <w:tc>
          <w:tcPr>
            <w:tcW w:type="dxa" w:w="2880"/>
          </w:tcPr>
          <w:p>
            <w:r>
              <w:t>Listeners, creators, advertisers</w:t>
            </w:r>
          </w:p>
        </w:tc>
      </w:tr>
      <w:tr>
        <w:tc>
          <w:tcPr>
            <w:tcW w:type="dxa" w:w="2880"/>
          </w:tcPr>
          <w:p>
            <w:r>
              <w:t>Development approach</w:t>
            </w:r>
          </w:p>
        </w:tc>
        <w:tc>
          <w:tcPr>
            <w:tcW w:type="dxa" w:w="2880"/>
          </w:tcPr>
          <w:p>
            <w:r>
              <w:t>Public examples suggest iterative experimentation and automated launches</w:t>
            </w:r>
          </w:p>
        </w:tc>
        <w:tc>
          <w:tcPr>
            <w:tcW w:type="dxa" w:w="2880"/>
          </w:tcPr>
          <w:p>
            <w:r>
              <w:t>Public examples suggest cross-functional ownership, shared tooling, and experimentation</w:t>
            </w:r>
          </w:p>
        </w:tc>
      </w:tr>
      <w:tr>
        <w:tc>
          <w:tcPr>
            <w:tcW w:type="dxa" w:w="2880"/>
          </w:tcPr>
          <w:p>
            <w:r>
              <w:t>Requirements</w:t>
            </w:r>
          </w:p>
        </w:tc>
        <w:tc>
          <w:tcPr>
            <w:tcW w:type="dxa" w:w="2880"/>
          </w:tcPr>
          <w:p>
            <w:r>
              <w:t>User needs, product goals, recommendation quality</w:t>
            </w:r>
          </w:p>
        </w:tc>
        <w:tc>
          <w:tcPr>
            <w:tcW w:type="dxa" w:w="2880"/>
          </w:tcPr>
          <w:p>
            <w:r>
              <w:t>Listener needs, playback, discovery, playlists</w:t>
            </w:r>
          </w:p>
        </w:tc>
      </w:tr>
      <w:tr>
        <w:tc>
          <w:tcPr>
            <w:tcW w:type="dxa" w:w="2880"/>
          </w:tcPr>
          <w:p>
            <w:r>
              <w:t>Development</w:t>
            </w:r>
          </w:p>
        </w:tc>
        <w:tc>
          <w:tcPr>
            <w:tcW w:type="dxa" w:w="2880"/>
          </w:tcPr>
          <w:p>
            <w:r>
              <w:t>App features and recommendation models</w:t>
            </w:r>
          </w:p>
        </w:tc>
        <w:tc>
          <w:tcPr>
            <w:tcW w:type="dxa" w:w="2880"/>
          </w:tcPr>
          <w:p>
            <w:r>
              <w:t>Streaming product and shared engineering platforms</w:t>
            </w:r>
          </w:p>
        </w:tc>
      </w:tr>
      <w:tr>
        <w:tc>
          <w:tcPr>
            <w:tcW w:type="dxa" w:w="2880"/>
          </w:tcPr>
          <w:p>
            <w:r>
              <w:t>Testing/validation</w:t>
            </w:r>
          </w:p>
        </w:tc>
        <w:tc>
          <w:tcPr>
            <w:tcW w:type="dxa" w:w="2880"/>
          </w:tcPr>
          <w:p>
            <w:r>
              <w:t>Model evaluation, experiments, monitoring and launch safeguards in cited example</w:t>
            </w:r>
          </w:p>
        </w:tc>
        <w:tc>
          <w:tcPr>
            <w:tcW w:type="dxa" w:w="2880"/>
          </w:tcPr>
          <w:p>
            <w:r>
              <w:t>Public examples describe experimentation and production use of developer tools</w:t>
            </w:r>
          </w:p>
        </w:tc>
      </w:tr>
      <w:tr>
        <w:tc>
          <w:tcPr>
            <w:tcW w:type="dxa" w:w="2880"/>
          </w:tcPr>
          <w:p>
            <w:r>
              <w:t>Deployment</w:t>
            </w:r>
          </w:p>
        </w:tc>
        <w:tc>
          <w:tcPr>
            <w:tcW w:type="dxa" w:w="2880"/>
          </w:tcPr>
          <w:p>
            <w:r>
              <w:t>Automated model launch steps in cited example</w:t>
            </w:r>
          </w:p>
        </w:tc>
        <w:tc>
          <w:tcPr>
            <w:tcW w:type="dxa" w:w="2880"/>
          </w:tcPr>
          <w:p>
            <w:r>
              <w:t>Exact consumer-app release process not fully public</w:t>
            </w:r>
          </w:p>
        </w:tc>
      </w:tr>
      <w:tr>
        <w:tc>
          <w:tcPr>
            <w:tcW w:type="dxa" w:w="2880"/>
          </w:tcPr>
          <w:p>
            <w:r>
              <w:t>Maintenance/updates</w:t>
            </w:r>
          </w:p>
        </w:tc>
        <w:tc>
          <w:tcPr>
            <w:tcW w:type="dxa" w:w="2880"/>
          </w:tcPr>
          <w:p>
            <w:r>
              <w:t>Model monitoring and ongoing improvements</w:t>
            </w:r>
          </w:p>
        </w:tc>
        <w:tc>
          <w:tcPr>
            <w:tcW w:type="dxa" w:w="2880"/>
          </w:tcPr>
          <w:p>
            <w:r>
              <w:t>Service and developer-tool improvements</w:t>
            </w:r>
          </w:p>
        </w:tc>
      </w:tr>
      <w:tr>
        <w:tc>
          <w:tcPr>
            <w:tcW w:type="dxa" w:w="2880"/>
          </w:tcPr>
          <w:p>
            <w:r>
              <w:t>Customer feedback</w:t>
            </w:r>
          </w:p>
        </w:tc>
        <w:tc>
          <w:tcPr>
            <w:tcW w:type="dxa" w:w="2880"/>
          </w:tcPr>
          <w:p>
            <w:r>
              <w:t>Experiments and user interaction signals</w:t>
            </w:r>
          </w:p>
        </w:tc>
        <w:tc>
          <w:tcPr>
            <w:tcW w:type="dxa" w:w="2880"/>
          </w:tcPr>
          <w:p>
            <w:r>
              <w:t>Experiments and product outcome measures</w:t>
            </w:r>
          </w:p>
        </w:tc>
      </w:tr>
      <w:tr>
        <w:tc>
          <w:tcPr>
            <w:tcW w:type="dxa" w:w="2880"/>
          </w:tcPr>
          <w:p>
            <w:r>
              <w:t>Waterfall characteristics</w:t>
            </w:r>
          </w:p>
        </w:tc>
        <w:tc>
          <w:tcPr>
            <w:tcW w:type="dxa" w:w="2880"/>
          </w:tcPr>
          <w:p>
            <w:r>
              <w:t>Some planning may exist; no evidence here of pure Waterfall</w:t>
            </w:r>
          </w:p>
        </w:tc>
        <w:tc>
          <w:tcPr>
            <w:tcW w:type="dxa" w:w="2880"/>
          </w:tcPr>
          <w:p>
            <w:r>
              <w:t>Some planning may exist; no evidence here of pure Waterfall</w:t>
            </w:r>
          </w:p>
        </w:tc>
      </w:tr>
      <w:tr>
        <w:tc>
          <w:tcPr>
            <w:tcW w:type="dxa" w:w="2880"/>
          </w:tcPr>
          <w:p>
            <w:r>
              <w:t>Agile/incremental characteristics</w:t>
            </w:r>
          </w:p>
        </w:tc>
        <w:tc>
          <w:tcPr>
            <w:tcW w:type="dxa" w:w="2880"/>
          </w:tcPr>
          <w:p>
            <w:r>
              <w:t>Repeated experiments and model launches</w:t>
            </w:r>
          </w:p>
        </w:tc>
        <w:tc>
          <w:tcPr>
            <w:tcW w:type="dxa" w:w="2880"/>
          </w:tcPr>
          <w:p>
            <w:r>
              <w:t>Cross-functional ownership and experiments</w:t>
            </w:r>
          </w:p>
        </w:tc>
      </w:tr>
      <w:tr>
        <w:tc>
          <w:tcPr>
            <w:tcW w:type="dxa" w:w="2880"/>
          </w:tcPr>
          <w:p>
            <w:r>
              <w:t>Major advantage</w:t>
            </w:r>
          </w:p>
        </w:tc>
        <w:tc>
          <w:tcPr>
            <w:tcW w:type="dxa" w:w="2880"/>
          </w:tcPr>
          <w:p>
            <w:r>
              <w:t>Social connection and personalized discovery</w:t>
            </w:r>
          </w:p>
        </w:tc>
        <w:tc>
          <w:tcPr>
            <w:tcW w:type="dxa" w:w="2880"/>
          </w:tcPr>
          <w:p>
            <w:r>
              <w:t>Convenient audio access and personalized discovery</w:t>
            </w:r>
          </w:p>
        </w:tc>
      </w:tr>
      <w:tr>
        <w:tc>
          <w:tcPr>
            <w:tcW w:type="dxa" w:w="2880"/>
          </w:tcPr>
          <w:p>
            <w:r>
              <w:t>Major challenge</w:t>
            </w:r>
          </w:p>
        </w:tc>
        <w:tc>
          <w:tcPr>
            <w:tcW w:type="dxa" w:w="2880"/>
          </w:tcPr>
          <w:p>
            <w:r>
              <w:t>Reliable, relevant recommendations at scale</w:t>
            </w:r>
          </w:p>
        </w:tc>
        <w:tc>
          <w:tcPr>
            <w:tcW w:type="dxa" w:w="2880"/>
          </w:tcPr>
          <w:p>
            <w:r>
              <w:t>Coordinating services and teams while maintaining reliable playback</w:t>
            </w:r>
          </w:p>
        </w:tc>
      </w:tr>
    </w:tbl>
    <w:p>
      <w:pPr>
        <w:pStyle w:val="Heading1"/>
      </w:pPr>
      <w:r>
        <w:t>Presentation Script</w:t>
      </w:r>
    </w:p>
    <w:p>
      <w:pPr>
        <w:pStyle w:val="Heading2"/>
      </w:pPr>
      <w:r>
        <w:t>Slide 1: Lab 02: Software Engineering I</w:t>
      </w:r>
    </w:p>
    <w:p>
      <w:r>
        <w:t>Hi, my presentation covers software processes and compares Instagram and Spotify.</w:t>
      </w:r>
    </w:p>
    <w:p>
      <w:pPr>
        <w:pStyle w:val="Heading2"/>
      </w:pPr>
      <w:r>
        <w:t>Slide 2: 1. Software Process &amp; Activities</w:t>
      </w:r>
    </w:p>
    <w:p>
      <w:r>
        <w:t>A software process is the steps a team follows to make and maintain software. The four activities are deciding what to build, building it, testing it, and improving it after release.</w:t>
      </w:r>
    </w:p>
    <w:p>
      <w:pPr>
        <w:pStyle w:val="Heading2"/>
      </w:pPr>
      <w:r>
        <w:t>Slide 3: 2. Process Models</w:t>
      </w:r>
    </w:p>
    <w:p>
      <w:r>
        <w:t>Waterfall follows stages in order. Incremental development releases features in parts. Integration and configuration reuses existing components. Plan-driven work emphasizes planning, while Agile uses short cycles and feedback.</w:t>
      </w:r>
    </w:p>
    <w:p>
      <w:pPr>
        <w:pStyle w:val="Heading2"/>
      </w:pPr>
      <w:r>
        <w:t>Slide 4: 3. Waterfall Diagram + Pros/Cons</w:t>
      </w:r>
    </w:p>
    <w:p>
      <w:r>
        <w:t>Waterfall moves from requirements to design, coding, testing, deployment, and maintenance. It offers clear stages and documentation, but late changes can be expensive. It fits best when requirements are stable.</w:t>
      </w:r>
    </w:p>
    <w:p>
      <w:pPr>
        <w:pStyle w:val="Heading2"/>
      </w:pPr>
      <w:r>
        <w:t>Slide 5: 4. Incremental Diagram</w:t>
      </w:r>
    </w:p>
    <w:p>
      <w:r>
        <w:t>Incremental development releases a useful version, then adds features in later releases. Feedback helps the team decide what to improve. This can reduce the cost of change because the team may only need to update part of the system.</w:t>
      </w:r>
    </w:p>
    <w:p>
      <w:pPr>
        <w:pStyle w:val="Heading2"/>
      </w:pPr>
      <w:r>
        <w:t>Slide 6: 5. Integration, Prototypes &amp; Change</w:t>
      </w:r>
    </w:p>
    <w:p>
      <w:r>
        <w:t>Teams can reuse existing components to save time and money, although those components may not fit every need. A prototype tests an idea early. Change is normal and can affect cost, schedules, tests, and documentation.</w:t>
      </w:r>
    </w:p>
    <w:p>
      <w:pPr>
        <w:pStyle w:val="Heading2"/>
      </w:pPr>
      <w:r>
        <w:t>Slide 7: 6. Instagram (Meta)</w:t>
      </w:r>
    </w:p>
    <w:p>
      <w:r>
        <w:t>Instagram is owned by Meta. A Meta Engineering article explains how Instagram manages and launches recommendation models, including experimentation, monitoring, and automated launch steps. This suggests iterative practices in the examples, not one process for every team.</w:t>
      </w:r>
    </w:p>
    <w:p>
      <w:pPr>
        <w:pStyle w:val="Heading2"/>
      </w:pPr>
      <w:r>
        <w:t>Slide 8: 7. Spotify</w:t>
      </w:r>
    </w:p>
    <w:p>
      <w:r>
        <w:t>Spotify provides music and podcast streaming. Spotify’s engineering material describes cross-functional teams and shared tools that help developers find, manage, and create software components. This supports an interpretation of iterative development and reuse.</w:t>
      </w:r>
    </w:p>
    <w:p>
      <w:pPr>
        <w:pStyle w:val="Heading2"/>
      </w:pPr>
      <w:r>
        <w:t>Slide 9: 8. Application Process Diagrams</w:t>
      </w:r>
    </w:p>
    <w:p>
      <w:r>
        <w:t>These diagrams summarize the public examples at a high level. Both start with a need, then build and test a change, release and monitor it, and use the results to guide improvements.</w:t>
      </w:r>
    </w:p>
    <w:p>
      <w:pPr>
        <w:pStyle w:val="Heading2"/>
      </w:pPr>
      <w:r>
        <w:t>Slide 10: 9. Comparison Table</w:t>
      </w:r>
    </w:p>
    <w:p>
      <w:r>
        <w:t>Both companies need testing, monitoring, maintenance, and frequent improvement. Instagram’s example focuses on recommendation systems and safe launches, while Spotify’s examples focus on team ownership and shared developer tools. The public evidence supports iterative practices but does not prove either company uses only one model.</w:t>
      </w:r>
    </w:p>
    <w:p>
      <w:pPr>
        <w:pStyle w:val="Heading2"/>
      </w:pPr>
      <w:r>
        <w:t>Slide 11: 10. Waterfall vs Agile &amp; Conclusion</w:t>
      </w:r>
    </w:p>
    <w:p>
      <w:r>
        <w:t>Waterfall can work when requirements are stable, while Agile or incremental development can work better when needs change frequently. Large projects can combine approaches. I learned that the best process depends on the product, risks, users, and release schedule.</w:t>
      </w:r>
    </w:p>
    <w:p>
      <w:pPr>
        <w:pStyle w:val="Heading2"/>
      </w:pPr>
      <w:r>
        <w:t>Slide 12: 11. References</w:t>
      </w:r>
    </w:p>
    <w:p>
      <w:r>
        <w:t>These official engineering sources support the examples I discussed. Thank you for watching.</w:t>
      </w:r>
    </w:p>
    <w:p>
      <w:pPr>
        <w:pStyle w:val="Heading1"/>
      </w:pPr>
      <w:r>
        <w:t>References</w:t>
      </w:r>
    </w:p>
    <w:p>
      <w:pPr>
        <w:pStyle w:val="ListNumber"/>
      </w:pPr>
      <w:r>
        <w:t xml:space="preserve">Meta Engineering. “Journey to 1000 models: Scaling Instagram’s recommendation system.” (2025). </w:t>
      </w:r>
      <w:r>
        <w:t>https://engineering.fb.com/2025/05/21/production-engineering/journey-to-1000-models-scaling-instagrams-recommendation-system/</w:t>
      </w:r>
    </w:p>
    <w:p>
      <w:pPr>
        <w:pStyle w:val="ListNumber"/>
      </w:pPr>
      <w:r>
        <w:t xml:space="preserve">Meta AI. “Powered by AI: Instagram’s Explore recommender system.”. </w:t>
      </w:r>
      <w:r>
        <w:t>https://ai.meta.com/blog/powered-by-ai-instagrams-explore-recommender-system/</w:t>
      </w:r>
    </w:p>
    <w:p>
      <w:pPr>
        <w:pStyle w:val="ListNumber"/>
      </w:pPr>
      <w:r>
        <w:t xml:space="preserve">Spotify Engineering. “How Backstage made our developers more effective.” (2021; updated 2026). </w:t>
      </w:r>
      <w:r>
        <w:t>https://backstage.spotify.com/discover/blog/how-backstage-made-our-developers-more-effective</w:t>
      </w:r>
    </w:p>
    <w:p>
      <w:pPr>
        <w:pStyle w:val="ListNumber"/>
      </w:pPr>
      <w:r>
        <w:t xml:space="preserve">Spotify Technology. “Introducing: Spotify Technology. Proven at Spotify, now yours.” (2026). </w:t>
      </w:r>
      <w:r>
        <w:t>https://technology.spotify.com/blog/introducing-spotify-technology</w:t>
      </w:r>
    </w:p>
    <w:p>
      <w:pPr>
        <w:pStyle w:val="ListNumber"/>
      </w:pPr>
      <w:r>
        <w:t xml:space="preserve">Spotify Engineering blog. </w:t>
      </w:r>
      <w:r>
        <w:t>https://engineering.atspotify.com/</w:t>
      </w:r>
    </w:p>
    <w:p>
      <w:pPr>
        <w:pStyle w:val="Heading1"/>
      </w:pPr>
      <w:r>
        <w:t>Submission Note</w:t>
      </w:r>
    </w:p>
    <w:p>
      <w:r>
        <w:t>The presentation is concise, while this report preserves the supporting details and comparison table. The two company diagrams are high-level interpretations based on public sources, not official internal workflow diagrams. Add your name/semester, review the content, and publish the video/repository/post to your own accounts.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